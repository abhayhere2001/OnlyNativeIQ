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Jaggery Thekua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Wholesome whole wheat, naturally sweetened with jaggery.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ON-PROD-0003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Thekua</w:t>
      </w:r>
    </w:p>
    <w:p>
      <w:r>
        <w:t>Pack Size | 200 g</w:t>
      </w:r>
    </w:p>
    <w:p>
      <w:r>
        <w:t>Price | INR 175</w:t>
      </w:r>
    </w:p>
    <w:p>
      <w:r>
        <w:t>Shelf Life | 30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Wheat Flour | 500 | 100.0%</w:t>
      </w:r>
    </w:p>
    <w:p>
      <w:r>
        <w:t>Jaggery Powder (Gud) | 300 | 60.0%</w:t>
      </w:r>
    </w:p>
    <w:p>
      <w:r>
        <w:t>Ghee (Moin) | 70 | 14.0%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Mix wheat flour thoroughly with ghee as moin.</w:t>
      </w:r>
    </w:p>
    <w:p>
      <w:r>
        <w:t>Add jaggery powder as the sweetener; normal sugar is not used.</w:t>
      </w:r>
    </w:p>
    <w:p>
      <w:r>
        <w:t>Prepare the dough.</w:t>
      </w:r>
    </w:p>
    <w:p>
      <w:r>
        <w:t>Shape using the traditional Native Sanch.</w:t>
      </w:r>
    </w:p>
    <w:p>
      <w:r>
        <w:t>Heat refined oil and fry.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