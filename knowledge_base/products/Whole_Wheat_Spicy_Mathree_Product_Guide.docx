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Whole Wheat Spicy Mathree</w:t>
      </w:r>
    </w:p>
    <w:p>
      <w:pPr>
        <w:jc w:val="center"/>
      </w:pPr>
      <w:r>
        <w:rPr>
          <w:i/>
          <w:sz w:val="21"/>
        </w:rPr>
        <w:t>OnlyNativeIQ - Authoritative Product Knowledge</w:t>
      </w:r>
    </w:p>
    <w:p>
      <w:pPr>
        <w:pStyle w:val="Heading1"/>
      </w:pPr>
      <w:r>
        <w:rPr>
          <w:b/>
        </w:rPr>
        <w:t>Description</w:t>
      </w:r>
    </w:p>
    <w:p>
      <w:r>
        <w:t>Whole wheat goodness with a crispy, spicy crunch for happy tea-time moments.</w:t>
      </w:r>
    </w:p>
    <w:p>
      <w:pPr>
        <w:pStyle w:val="Heading1"/>
      </w:pPr>
      <w:r>
        <w:rPr>
          <w:b/>
        </w:rPr>
        <w:t>Product Facts</w:t>
      </w:r>
    </w:p>
    <w:p>
      <w:r>
        <w:t>Document ID | ON-PROD-0008</w:t>
      </w:r>
    </w:p>
    <w:p>
      <w:r>
        <w:t>Version | 2.0</w:t>
      </w:r>
    </w:p>
    <w:p>
      <w:r>
        <w:t>Status | Approved</w:t>
      </w:r>
    </w:p>
    <w:p>
      <w:r>
        <w:t>Access Level | Public product facts; recipe/formulation restricted to authorized internal roles by application access control</w:t>
      </w:r>
    </w:p>
    <w:p>
      <w:r>
        <w:t>Category | Namkeen</w:t>
      </w:r>
    </w:p>
    <w:p>
      <w:r>
        <w:t>Pack Size | 200 g</w:t>
      </w:r>
    </w:p>
    <w:p>
      <w:r>
        <w:t>Price | INR 150</w:t>
      </w:r>
    </w:p>
    <w:p>
      <w:r>
        <w:t>Shelf Life | 15 days</w:t>
      </w:r>
    </w:p>
    <w:p>
      <w:r>
        <w:t>Storage | Dry and cool place</w:t>
      </w:r>
    </w:p>
    <w:p>
      <w:r>
        <w:t>Dietary Status | Vegetarian</w:t>
      </w:r>
    </w:p>
    <w:p>
      <w:r>
        <w:t>Preservatives | No</w:t>
      </w:r>
    </w:p>
    <w:p>
      <w:r>
        <w:t>Claim | Homemade</w:t>
      </w:r>
    </w:p>
    <w:p>
      <w:r>
        <w:t>Allergens | Contains Wheat/Gluten.</w:t>
      </w:r>
    </w:p>
    <w:p>
      <w:pPr>
        <w:pStyle w:val="Heading1"/>
      </w:pPr>
      <w:r>
        <w:rPr>
          <w:b/>
        </w:rPr>
        <w:t>Standard Batch Formulation</w:t>
      </w:r>
    </w:p>
    <w:p>
      <w:r>
        <w:t>Ingredient | Quantity (g) | Ratio vs. Base Flour</w:t>
      </w:r>
    </w:p>
    <w:p>
      <w:r>
        <w:t>Whole Wheat Flour | 500 | 100.0%</w:t>
      </w:r>
    </w:p>
    <w:p>
      <w:r>
        <w:t>Salt | 50 | 10.0%</w:t>
      </w:r>
    </w:p>
    <w:p>
      <w:r>
        <w:t>Garlic | 30 | 6.0%</w:t>
      </w:r>
    </w:p>
    <w:p>
      <w:r>
        <w:t>Green Chilli | 50 | 10.0%</w:t>
      </w:r>
    </w:p>
    <w:p>
      <w:r>
        <w:t>Ghee (Moin) | 40 | 8.0%</w:t>
      </w:r>
    </w:p>
    <w:p>
      <w:r>
        <w:t>Red Chilli Powder | 10 | 2.0%</w:t>
      </w:r>
    </w:p>
    <w:p>
      <w:r>
        <w:t>Ajwain | 10 | 2.0%</w:t>
      </w:r>
    </w:p>
    <w:p>
      <w:r>
        <w:t>Refined Oil | 250 | 50.0%</w:t>
      </w:r>
    </w:p>
    <w:p>
      <w:r>
        <w:t>Note: Refined oil quantity is recorded from the supplied standard batch formulation. Frying oil is single-use and is not reused.</w:t>
      </w:r>
    </w:p>
    <w:p>
      <w:pPr>
        <w:pStyle w:val="Heading1"/>
      </w:pPr>
      <w:r>
        <w:rPr>
          <w:b/>
        </w:rPr>
        <w:t>Preparation / Cooking Process</w:t>
      </w:r>
    </w:p>
    <w:p>
      <w:r>
        <w:t>Take whole wheat flour and add ghee as moin.</w:t>
      </w:r>
    </w:p>
    <w:p>
      <w:r>
        <w:t>Add salt, red chilli powder, grated garlic, ajwain and green chilli. Mix and prepare the dough.</w:t>
      </w:r>
    </w:p>
    <w:p>
      <w:r>
        <w:t>Keep the dough aside to settle/rest.</w:t>
      </w:r>
    </w:p>
    <w:p>
      <w:r>
        <w:t>Roll into a large sheet/layer.</w:t>
      </w:r>
    </w:p>
    <w:p>
      <w:r>
        <w:t>Cut into round-shaped pieces and keep aside to dry for some time.</w:t>
      </w:r>
    </w:p>
    <w:p>
      <w:r>
        <w:t>Heat refined oil and fry the pieces.</w:t>
      </w:r>
    </w:p>
    <w:p>
      <w:r>
        <w:t>Allow to cool to normal/room temperature.</w:t>
      </w:r>
    </w:p>
    <w:p>
      <w:r>
        <w:t>Pack after cooling.</w:t>
      </w:r>
    </w:p>
    <w:p>
      <w:pPr>
        <w:pStyle w:val="Heading1"/>
      </w:pPr>
      <w:r>
        <w:rPr>
          <w:b/>
        </w:rPr>
        <w:t>Production Resource</w:t>
      </w:r>
    </w:p>
    <w:p>
      <w:r>
        <w:t>Estimated LPG consumption for this standard batch: 1000 g. Cost basis supplied: INR 1,000 per 14,000 g cylinder. Estimated batch LPG cost: INR 71.43. LPG is a production resource and is not an ingredient.</w:t>
      </w:r>
    </w:p>
    <w:p>
      <w:pPr>
        <w:pStyle w:val="Heading1"/>
      </w:pPr>
      <w:r>
        <w:rPr>
          <w:b/>
        </w:rPr>
        <w:t>Unstandardized Process Parameters</w:t>
      </w:r>
    </w:p>
    <w:p>
      <w:r>
        <w:t>Exact resting/drying duration, frying temperature, frying duration and cooling duration are not currently standardized in the authoritative corpus unless explicitly stated above.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