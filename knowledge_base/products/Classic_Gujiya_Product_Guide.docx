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Classic Gujiya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A crunchy filled snack.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ON-PROD-0004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Gujiya</w:t>
      </w:r>
    </w:p>
    <w:p>
      <w:r>
        <w:t>Pack Size | 200 g</w:t>
      </w:r>
    </w:p>
    <w:p>
      <w:r>
        <w:t>Price | INR 175</w:t>
      </w:r>
    </w:p>
    <w:p>
      <w:r>
        <w:t>Shelf Life | 15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 and Milk/Dairy.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Refined Flour (Maida) | 1000 | 100.0%</w:t>
      </w:r>
    </w:p>
    <w:p>
      <w:r>
        <w:t>Suji | 500 | 50.0%</w:t>
      </w:r>
    </w:p>
    <w:p>
      <w:r>
        <w:t>Sugar | 500 | 50.0%</w:t>
      </w:r>
    </w:p>
    <w:p>
      <w:r>
        <w:t>Ghee (Moin) | 100 | 10.0%</w:t>
      </w:r>
    </w:p>
    <w:p>
      <w:r>
        <w:t>Khoya | 400 | 40.0%</w:t>
      </w:r>
    </w:p>
    <w:p>
      <w:r>
        <w:t>Dry Coconut Powder | 100 | 10.0%</w:t>
      </w:r>
    </w:p>
    <w:p>
      <w:r>
        <w:t>Refined Oil | 250 | 25.0%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Take refined flour and mix ghee into it as moin. Mix well, prepare the dough and keep it aside.</w:t>
      </w:r>
    </w:p>
    <w:p>
      <w:r>
        <w:t>For the filling, roast suji using ghee over medium flame.</w:t>
      </w:r>
    </w:p>
    <w:p>
      <w:r>
        <w:t>Allow the roasted suji to return to normal/room temperature, then add khoya, ground dry coconut powder and sugar. Mix to prepare the filling.</w:t>
      </w:r>
    </w:p>
    <w:p>
      <w:r>
        <w:t>Make small dough balls, roll them and prepare small round pieces.</w:t>
      </w:r>
    </w:p>
    <w:p>
      <w:r>
        <w:t>Place the filling inside each piece and seal properly using the traditional handmade edge design derived from the founder's ancestral preparation method.</w:t>
      </w:r>
    </w:p>
    <w:p>
      <w:r>
        <w:t>Keep the shaped Gujiya aside to dry/rest for some time.</w:t>
      </w:r>
    </w:p>
    <w:p>
      <w:r>
        <w:t>Heat refined oil and fry the Gujiya.</w:t>
      </w:r>
    </w:p>
    <w:p>
      <w:r>
        <w:t>Allow to cool to normal/room temperature.</w:t>
      </w:r>
    </w:p>
    <w:p>
      <w:r>
        <w:t>Pack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2000 g. Cost basis supplied: INR 1,000 per 14,000 g cylinder. Estimated batch LPG cost: INR 142.86.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