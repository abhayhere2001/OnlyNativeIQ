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OnlyNative Company FAQ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ON-ORG-0002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Access Level</w:t>
            </w:r>
          </w:p>
        </w:tc>
        <w:tc>
          <w:tcPr>
            <w:tcW w:type="dxa" w:w="4320"/>
          </w:tcPr>
          <w:p>
            <w:r>
              <w:t>Public</w:t>
            </w:r>
          </w:p>
        </w:tc>
      </w:tr>
    </w:tbl>
    <w:p>
      <w:pPr>
        <w:pStyle w:val="Heading1"/>
      </w:pPr>
      <w:r>
        <w:t>Who founded OnlyNative?</w:t>
      </w:r>
    </w:p>
    <w:p>
      <w:r>
        <w:t>OnlyNative was founded by Anita Kumari.</w:t>
      </w:r>
    </w:p>
    <w:p>
      <w:pPr>
        <w:pStyle w:val="Heading1"/>
      </w:pPr>
      <w:r>
        <w:t>When was OnlyNative started?</w:t>
      </w:r>
    </w:p>
    <w:p>
      <w:r>
        <w:t>OnlyNative was started in 2025.</w:t>
      </w:r>
    </w:p>
    <w:p>
      <w:pPr>
        <w:pStyle w:val="Heading1"/>
      </w:pPr>
      <w:r>
        <w:t>Where is OnlyNative based?</w:t>
      </w:r>
    </w:p>
    <w:p>
      <w:r>
        <w:t>OnlyNative is currently based in Bengaluru, Karnataka, India.</w:t>
      </w:r>
    </w:p>
    <w:p>
      <w:pPr>
        <w:pStyle w:val="Heading1"/>
      </w:pPr>
      <w:r>
        <w:t>What is OnlyNative's official tagline?</w:t>
      </w:r>
    </w:p>
    <w:p>
      <w:r>
        <w:t>Apni Mitti, Apni Virasat.</w:t>
      </w:r>
    </w:p>
    <w:p>
      <w:pPr>
        <w:pStyle w:val="Heading1"/>
      </w:pPr>
      <w:r>
        <w:t>What makes OnlyNative different?</w:t>
      </w:r>
    </w:p>
    <w:p>
      <w:r>
        <w:t>OnlyNative focuses on authenticity, ingredients procured from reliable sources, small-batch preparation and freshly prepared products.</w:t>
      </w:r>
    </w:p>
    <w:p>
      <w:pPr>
        <w:pStyle w:val="Heading1"/>
      </w:pPr>
      <w:r>
        <w:t>What cuisines does OnlyNative focus on?</w:t>
      </w:r>
    </w:p>
    <w:p>
      <w:r>
        <w:t>The current primary focus is traditional food from Bihar and Uttar Pradesh. The broader vision is to offer authentic native foods from different regions of India.</w:t>
      </w:r>
    </w:p>
    <w:p>
      <w:pPr>
        <w:pStyle w:val="Heading1"/>
      </w:pPr>
      <w:r>
        <w:t>How can customers order?</w:t>
      </w:r>
    </w:p>
    <w:p>
      <w:r>
        <w:t>Customers can browse the OnlyNative products page, add products to the cart and send the order request through WhatsApp.</w:t>
      </w:r>
    </w:p>
    <w:p>
      <w:pPr>
        <w:pStyle w:val="Heading1"/>
      </w:pPr>
      <w:r>
        <w:t>Where does OnlyNative currently deliver?</w:t>
      </w:r>
    </w:p>
    <w:p>
      <w:r>
        <w:t>Currently Bengaluru only. Pune and Hyderabad are planned expansion cities and are not current delivery locations.</w:t>
      </w:r>
    </w:p>
    <w:p>
      <w:pPr>
        <w:pStyle w:val="Heading1"/>
      </w:pPr>
      <w:r>
        <w:t>When is an order prepared?</w:t>
      </w:r>
    </w:p>
    <w:p>
      <w:r>
        <w:t>Preparation starts after the order is received. Products are made to order rather than kept as ready stock.</w:t>
      </w:r>
    </w:p>
    <w:p>
      <w:pPr>
        <w:pStyle w:val="Heading1"/>
      </w:pPr>
      <w:r>
        <w:t>When is an order normally dispatched?</w:t>
      </w:r>
    </w:p>
    <w:p>
      <w:r>
        <w:t>Normally on the next day after the order is received.</w:t>
      </w:r>
    </w:p>
    <w:p>
      <w:pPr>
        <w:pStyle w:val="Heading1"/>
      </w:pPr>
      <w:r>
        <w:t>Are bulk, festival or corporate orders accepted?</w:t>
      </w:r>
    </w:p>
    <w:p>
      <w:r>
        <w:t>Yes.</w:t>
      </w:r>
    </w:p>
    <w:p>
      <w:pPr>
        <w:pStyle w:val="Heading1"/>
      </w:pPr>
      <w:r>
        <w:t>Which payment methods are accepted?</w:t>
      </w:r>
    </w:p>
    <w:p>
      <w:r>
        <w:t>Cash and UPI are currently accepted.</w:t>
      </w:r>
    </w:p>
    <w:p>
      <w:pPr>
        <w:pStyle w:val="Heading1"/>
      </w:pPr>
      <w:r>
        <w:t>Is cash on delivery available?</w:t>
      </w:r>
    </w:p>
    <w:p>
      <w:r>
        <w:t>No.</w:t>
      </w:r>
    </w:p>
    <w:p>
      <w:pPr>
        <w:pStyle w:val="Heading1"/>
      </w:pPr>
      <w:r>
        <w:t>How can customers contact support?</w:t>
      </w:r>
    </w:p>
    <w:p>
      <w:r>
        <w:t>Through WhatsApp and email.</w:t>
      </w:r>
    </w:p>
    <w:p>
      <w:pPr>
        <w:pStyle w:val="Heading1"/>
      </w:pPr>
      <w:r>
        <w:t>Can products or pack sizes be customized?</w:t>
      </w:r>
    </w:p>
    <w:p>
      <w:r>
        <w:t>Yes, customization can be requested.</w:t>
      </w:r>
    </w:p>
    <w:p>
      <w:pPr>
        <w:pStyle w:val="Heading1"/>
      </w:pPr>
      <w:r>
        <w:t>Does OnlyNative currently ship internationally?</w:t>
      </w:r>
    </w:p>
    <w:p>
      <w:r>
        <w:t>No.</w:t>
      </w:r>
    </w:p>
    <w:p>
      <w:pPr>
        <w:pStyle w:val="Heading1"/>
      </w:pPr>
      <w:r>
        <w:t>Are preservatives used in the eight current products?</w:t>
      </w:r>
    </w:p>
    <w:p>
      <w:r>
        <w:t>No preservatives are declared for the current eight products in this corpus.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